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 Simulation using OMNeT++ 6.4 and INET 4.6</w:t>
      </w:r>
    </w:p>
    <w:p>
      <w:r>
        <w:t>Instructor Edition Laboratory Manual</w:t>
        <w:br/>
        <w:t>Designed for Semester-Long Blockchain Network Simulation Laboratory</w:t>
      </w:r>
    </w:p>
    <w:p>
      <w:pPr>
        <w:pStyle w:val="Heading1"/>
      </w:pPr>
      <w:r>
        <w:t>Introduction</w:t>
      </w:r>
    </w:p>
    <w:p>
      <w:r>
        <w:t>This manual guides students through the incremental development of a blockchain simulation using OMNeT++ 6.4 and INET 4.6. Each laboratory introduces one major concept and builds upon previous work. The final outcome is a multi-node blockchain network capable of exchanging transactions, maintaining a mempool, creating blocks, and propagating blocks across the network.</w:t>
      </w:r>
    </w:p>
    <w:p>
      <w:r>
        <w:br w:type="page"/>
      </w:r>
    </w:p>
    <w:p>
      <w:pPr>
        <w:pStyle w:val="Heading1"/>
      </w:pPr>
      <w:r>
        <w:t>Lab 1: Minimal UDP Application</w:t>
      </w:r>
    </w:p>
    <w:p>
      <w:pPr>
        <w:pStyle w:val="Heading2"/>
      </w:pPr>
      <w:r>
        <w:t>Objective</w:t>
      </w:r>
    </w:p>
    <w:p>
      <w:r>
        <w:t>Learn ApplicationBase, UdpSocket, sending and receiving packets.</w:t>
      </w:r>
    </w:p>
    <w:p>
      <w:pPr>
        <w:pStyle w:val="Heading2"/>
      </w:pPr>
      <w:r>
        <w:t>Background Theory</w:t>
      </w:r>
    </w:p>
    <w:p>
      <w:r>
        <w:t>This laboratory introduces a key building block of blockchain simulation. Students should understand the theory before implementing the code.</w:t>
      </w:r>
    </w:p>
    <w:p>
      <w:pPr>
        <w:pStyle w:val="Heading2"/>
      </w:pPr>
      <w:r>
        <w:t>Learning Outcomes</w:t>
      </w:r>
    </w:p>
    <w:p>
      <w:r>
        <w:t>After completing this lab, students should be able to implement and explain the associated networking and blockchain concepts.</w:t>
      </w:r>
    </w:p>
    <w:p>
      <w:pPr>
        <w:pStyle w:val="Heading2"/>
      </w:pPr>
      <w:r>
        <w:t>Procedure</w:t>
      </w:r>
    </w:p>
    <w:p>
      <w:pPr>
        <w:pStyle w:val="ListBullet"/>
      </w:pPr>
      <w:r>
        <w:t>Create project</w:t>
      </w:r>
    </w:p>
    <w:p>
      <w:pPr>
        <w:pStyle w:val="ListBullet"/>
      </w:pPr>
      <w:r>
        <w:t>Bind UDP socket</w:t>
      </w:r>
    </w:p>
    <w:p>
      <w:pPr>
        <w:pStyle w:val="ListBullet"/>
      </w:pPr>
      <w:r>
        <w:t>Send packet</w:t>
      </w:r>
    </w:p>
    <w:p>
      <w:pPr>
        <w:pStyle w:val="ListBullet"/>
      </w:pPr>
      <w:r>
        <w:t>Receive packet</w:t>
      </w:r>
    </w:p>
    <w:p>
      <w:pPr>
        <w:pStyle w:val="Heading2"/>
      </w:pPr>
      <w:r>
        <w:t>Code Snippet</w:t>
      </w:r>
    </w:p>
    <w:p>
      <w:r>
        <w:rPr>
          <w:rFonts w:ascii="Courier New" w:hAnsi="Courier New"/>
          <w:sz w:val="18"/>
        </w:rPr>
        <w:t>class MinimalUdpApp : public ApplicationBase,</w:t>
        <w:br/>
        <w:t xml:space="preserve">                      public UdpSocket::ICallback</w:t>
        <w:br/>
        <w:t>{</w:t>
        <w:br/>
        <w:t xml:space="preserve">    UdpSocket socket;</w:t>
        <w:br/>
        <w:t>};</w:t>
      </w:r>
    </w:p>
    <w:p>
      <w:pPr>
        <w:pStyle w:val="Heading2"/>
      </w:pPr>
      <w:r>
        <w:t>Expected Output</w:t>
      </w:r>
    </w:p>
    <w:p>
      <w:r>
        <w:t>Students should observe successful execution messages in the OMNeT++ event log.</w:t>
      </w:r>
    </w:p>
    <w:p>
      <w:pPr>
        <w:pStyle w:val="Heading2"/>
      </w:pPr>
      <w:r>
        <w:t>Discussion / Viva Questions</w:t>
      </w:r>
    </w:p>
    <w:p>
      <w:pPr>
        <w:pStyle w:val="ListBullet"/>
      </w:pPr>
      <w:r>
        <w:t>What is ApplicationBase?</w:t>
      </w:r>
    </w:p>
    <w:p>
      <w:pPr>
        <w:pStyle w:val="ListBullet"/>
      </w:pPr>
      <w:r>
        <w:t>Why use UdpSocket?</w:t>
      </w:r>
    </w:p>
    <w:p>
      <w:pPr>
        <w:pStyle w:val="Heading2"/>
      </w:pPr>
      <w:r>
        <w:t>Assessment Rubric</w:t>
      </w:r>
    </w:p>
    <w:p>
      <w:r>
        <w:t>Implementation (40%), Demonstration (20%), Explanation (20%), Viva (20%).</w:t>
      </w:r>
    </w:p>
    <w:p>
      <w:r>
        <w:br w:type="page"/>
      </w:r>
    </w:p>
    <w:p>
      <w:pPr>
        <w:pStyle w:val="Heading1"/>
      </w:pPr>
      <w:r>
        <w:t>Lab 2: Echo Application</w:t>
      </w:r>
    </w:p>
    <w:p>
      <w:pPr>
        <w:pStyle w:val="Heading2"/>
      </w:pPr>
      <w:r>
        <w:t>Objective</w:t>
      </w:r>
    </w:p>
    <w:p>
      <w:r>
        <w:t>Implement request-response communication between two hosts.</w:t>
      </w:r>
    </w:p>
    <w:p>
      <w:pPr>
        <w:pStyle w:val="Heading2"/>
      </w:pPr>
      <w:r>
        <w:t>Background Theory</w:t>
      </w:r>
    </w:p>
    <w:p>
      <w:r>
        <w:t>This laboratory introduces a key building block of blockchain simulation. Students should understand the theory before implementing the code.</w:t>
      </w:r>
    </w:p>
    <w:p>
      <w:pPr>
        <w:pStyle w:val="Heading2"/>
      </w:pPr>
      <w:r>
        <w:t>Learning Outcomes</w:t>
      </w:r>
    </w:p>
    <w:p>
      <w:r>
        <w:t>After completing this lab, students should be able to implement and explain the associated networking and blockchain concepts.</w:t>
      </w:r>
    </w:p>
    <w:p>
      <w:pPr>
        <w:pStyle w:val="Heading2"/>
      </w:pPr>
      <w:r>
        <w:t>Procedure</w:t>
      </w:r>
    </w:p>
    <w:p>
      <w:pPr>
        <w:pStyle w:val="ListBullet"/>
      </w:pPr>
      <w:r>
        <w:t>Host1 sends Hello</w:t>
      </w:r>
    </w:p>
    <w:p>
      <w:pPr>
        <w:pStyle w:val="ListBullet"/>
      </w:pPr>
      <w:r>
        <w:t>Host2 echoes packet</w:t>
      </w:r>
    </w:p>
    <w:p>
      <w:pPr>
        <w:pStyle w:val="ListBullet"/>
      </w:pPr>
      <w:r>
        <w:t>Host1 receives echo</w:t>
      </w:r>
    </w:p>
    <w:p>
      <w:pPr>
        <w:pStyle w:val="Heading2"/>
      </w:pPr>
      <w:r>
        <w:t>Code Snippet</w:t>
      </w:r>
    </w:p>
    <w:p>
      <w:r>
        <w:rPr>
          <w:rFonts w:ascii="Courier New" w:hAnsi="Courier New"/>
          <w:sz w:val="18"/>
        </w:rPr>
        <w:t>auto packet = new Packet("HelloKafi");</w:t>
        <w:br/>
        <w:t>socket.sendTo(packet, destinationAddress, destinationPort);</w:t>
      </w:r>
    </w:p>
    <w:p>
      <w:pPr>
        <w:pStyle w:val="Heading2"/>
      </w:pPr>
      <w:r>
        <w:t>Expected Output</w:t>
      </w:r>
    </w:p>
    <w:p>
      <w:r>
        <w:t>Students should observe successful execution messages in the OMNeT++ event log.</w:t>
      </w:r>
    </w:p>
    <w:p>
      <w:pPr>
        <w:pStyle w:val="Heading2"/>
      </w:pPr>
      <w:r>
        <w:t>Discussion / Viva Questions</w:t>
      </w:r>
    </w:p>
    <w:p>
      <w:pPr>
        <w:pStyle w:val="ListBullet"/>
      </w:pPr>
      <w:r>
        <w:t>Difference between client and server?</w:t>
      </w:r>
    </w:p>
    <w:p>
      <w:pPr>
        <w:pStyle w:val="ListBullet"/>
      </w:pPr>
      <w:r>
        <w:t>What is a callback?</w:t>
      </w:r>
    </w:p>
    <w:p>
      <w:pPr>
        <w:pStyle w:val="Heading2"/>
      </w:pPr>
      <w:r>
        <w:t>Assessment Rubric</w:t>
      </w:r>
    </w:p>
    <w:p>
      <w:r>
        <w:t>Implementation (40%), Demonstration (20%), Explanation (20%), Viva (20%).</w:t>
      </w:r>
    </w:p>
    <w:p>
      <w:r>
        <w:br w:type="page"/>
      </w:r>
    </w:p>
    <w:p>
      <w:pPr>
        <w:pStyle w:val="Heading1"/>
      </w:pPr>
      <w:r>
        <w:t>Lab 3: Transaction Message (BlockAdd)</w:t>
      </w:r>
    </w:p>
    <w:p>
      <w:pPr>
        <w:pStyle w:val="Heading2"/>
      </w:pPr>
      <w:r>
        <w:t>Objective</w:t>
      </w:r>
    </w:p>
    <w:p>
      <w:r>
        <w:t>Create blockchain transactions using FieldsChunk.</w:t>
      </w:r>
    </w:p>
    <w:p>
      <w:pPr>
        <w:pStyle w:val="Heading2"/>
      </w:pPr>
      <w:r>
        <w:t>Background Theory</w:t>
      </w:r>
    </w:p>
    <w:p>
      <w:r>
        <w:t>This laboratory introduces a key building block of blockchain simulation. Students should understand the theory before implementing the code.</w:t>
      </w:r>
    </w:p>
    <w:p>
      <w:pPr>
        <w:pStyle w:val="Heading2"/>
      </w:pPr>
      <w:r>
        <w:t>Learning Outcomes</w:t>
      </w:r>
    </w:p>
    <w:p>
      <w:r>
        <w:t>After completing this lab, students should be able to implement and explain the associated networking and blockchain concepts.</w:t>
      </w:r>
    </w:p>
    <w:p>
      <w:pPr>
        <w:pStyle w:val="Heading2"/>
      </w:pPr>
      <w:r>
        <w:t>Procedure</w:t>
      </w:r>
    </w:p>
    <w:p>
      <w:pPr>
        <w:pStyle w:val="ListBullet"/>
      </w:pPr>
      <w:r>
        <w:t>Create TransactionChunk.msg</w:t>
      </w:r>
    </w:p>
    <w:p>
      <w:pPr>
        <w:pStyle w:val="ListBullet"/>
      </w:pPr>
      <w:r>
        <w:t>Insert chunk into packet</w:t>
      </w:r>
    </w:p>
    <w:p>
      <w:pPr>
        <w:pStyle w:val="ListBullet"/>
      </w:pPr>
      <w:r>
        <w:t>Send transaction</w:t>
      </w:r>
    </w:p>
    <w:p>
      <w:pPr>
        <w:pStyle w:val="Heading2"/>
      </w:pPr>
      <w:r>
        <w:t>Code Snippet</w:t>
      </w:r>
    </w:p>
    <w:p>
      <w:r>
        <w:rPr>
          <w:rFonts w:ascii="Courier New" w:hAnsi="Courier New"/>
          <w:sz w:val="18"/>
        </w:rPr>
        <w:t>auto tx = makeShared&lt;TransactionChunk&gt;();</w:t>
        <w:br/>
        <w:t>tx-&gt;setTxId(1);</w:t>
        <w:br/>
        <w:t>tx-&gt;setSender("Alice");</w:t>
        <w:br/>
        <w:t>tx-&gt;setReceiver("Bob");</w:t>
        <w:br/>
        <w:t>tx-&gt;setAmount(100.5);</w:t>
      </w:r>
    </w:p>
    <w:p>
      <w:pPr>
        <w:pStyle w:val="Heading2"/>
      </w:pPr>
      <w:r>
        <w:t>Expected Output</w:t>
      </w:r>
    </w:p>
    <w:p>
      <w:r>
        <w:t>Students should observe successful execution messages in the OMNeT++ event log.</w:t>
      </w:r>
    </w:p>
    <w:p>
      <w:pPr>
        <w:pStyle w:val="Heading2"/>
      </w:pPr>
      <w:r>
        <w:t>Discussion / Viva Questions</w:t>
      </w:r>
    </w:p>
    <w:p>
      <w:pPr>
        <w:pStyle w:val="ListBullet"/>
      </w:pPr>
      <w:r>
        <w:t>Why use structured messages?</w:t>
      </w:r>
    </w:p>
    <w:p>
      <w:pPr>
        <w:pStyle w:val="ListBullet"/>
      </w:pPr>
      <w:r>
        <w:t>Why FieldsChunk?</w:t>
      </w:r>
    </w:p>
    <w:p>
      <w:pPr>
        <w:pStyle w:val="Heading2"/>
      </w:pPr>
      <w:r>
        <w:t>Assessment Rubric</w:t>
      </w:r>
    </w:p>
    <w:p>
      <w:r>
        <w:t>Implementation (40%), Demonstration (20%), Explanation (20%), Viva (20%).</w:t>
      </w:r>
    </w:p>
    <w:p>
      <w:r>
        <w:br w:type="page"/>
      </w:r>
    </w:p>
    <w:p>
      <w:pPr>
        <w:pStyle w:val="Heading1"/>
      </w:pPr>
      <w:r>
        <w:t>Lab 4: MempoolApp</w:t>
      </w:r>
    </w:p>
    <w:p>
      <w:pPr>
        <w:pStyle w:val="Heading2"/>
      </w:pPr>
      <w:r>
        <w:t>Objective</w:t>
      </w:r>
    </w:p>
    <w:p>
      <w:r>
        <w:t>Store pending transactions in a mempool.</w:t>
      </w:r>
    </w:p>
    <w:p>
      <w:pPr>
        <w:pStyle w:val="Heading2"/>
      </w:pPr>
      <w:r>
        <w:t>Background Theory</w:t>
      </w:r>
    </w:p>
    <w:p>
      <w:r>
        <w:t>This laboratory introduces a key building block of blockchain simulation. Students should understand the theory before implementing the code.</w:t>
      </w:r>
    </w:p>
    <w:p>
      <w:pPr>
        <w:pStyle w:val="Heading2"/>
      </w:pPr>
      <w:r>
        <w:t>Learning Outcomes</w:t>
      </w:r>
    </w:p>
    <w:p>
      <w:r>
        <w:t>After completing this lab, students should be able to implement and explain the associated networking and blockchain concepts.</w:t>
      </w:r>
    </w:p>
    <w:p>
      <w:pPr>
        <w:pStyle w:val="Heading2"/>
      </w:pPr>
      <w:r>
        <w:t>Procedure</w:t>
      </w:r>
    </w:p>
    <w:p>
      <w:pPr>
        <w:pStyle w:val="ListBullet"/>
      </w:pPr>
      <w:r>
        <w:t>Receive transaction</w:t>
      </w:r>
    </w:p>
    <w:p>
      <w:pPr>
        <w:pStyle w:val="ListBullet"/>
      </w:pPr>
      <w:r>
        <w:t>Store in vector</w:t>
      </w:r>
    </w:p>
    <w:p>
      <w:pPr>
        <w:pStyle w:val="ListBullet"/>
      </w:pPr>
      <w:r>
        <w:t>Display mempool size</w:t>
      </w:r>
    </w:p>
    <w:p>
      <w:pPr>
        <w:pStyle w:val="Heading2"/>
      </w:pPr>
      <w:r>
        <w:t>Code Snippet</w:t>
      </w:r>
    </w:p>
    <w:p>
      <w:r>
        <w:rPr>
          <w:rFonts w:ascii="Courier New" w:hAnsi="Courier New"/>
          <w:sz w:val="18"/>
        </w:rPr>
        <w:t>struct TransactionInfo {</w:t>
        <w:br/>
        <w:t xml:space="preserve">   int txId;</w:t>
        <w:br/>
        <w:t xml:space="preserve">   std::string sender;</w:t>
        <w:br/>
        <w:t xml:space="preserve">   std::string receiver;</w:t>
        <w:br/>
        <w:t xml:space="preserve">   double amount;</w:t>
        <w:br/>
        <w:t>};</w:t>
        <w:br/>
        <w:t>std::vector&lt;TransactionInfo&gt; mempool;</w:t>
      </w:r>
    </w:p>
    <w:p>
      <w:pPr>
        <w:pStyle w:val="Heading2"/>
      </w:pPr>
      <w:r>
        <w:t>Expected Output</w:t>
      </w:r>
    </w:p>
    <w:p>
      <w:r>
        <w:t>Students should observe successful execution messages in the OMNeT++ event log.</w:t>
      </w:r>
    </w:p>
    <w:p>
      <w:pPr>
        <w:pStyle w:val="Heading2"/>
      </w:pPr>
      <w:r>
        <w:t>Discussion / Viva Questions</w:t>
      </w:r>
    </w:p>
    <w:p>
      <w:pPr>
        <w:pStyle w:val="ListBullet"/>
      </w:pPr>
      <w:r>
        <w:t>What is a mempool?</w:t>
      </w:r>
    </w:p>
    <w:p>
      <w:pPr>
        <w:pStyle w:val="ListBullet"/>
      </w:pPr>
      <w:r>
        <w:t>Why store transactions before mining?</w:t>
      </w:r>
    </w:p>
    <w:p>
      <w:pPr>
        <w:pStyle w:val="Heading2"/>
      </w:pPr>
      <w:r>
        <w:t>Assessment Rubric</w:t>
      </w:r>
    </w:p>
    <w:p>
      <w:r>
        <w:t>Implementation (40%), Demonstration (20%), Explanation (20%), Viva (20%).</w:t>
      </w:r>
    </w:p>
    <w:p>
      <w:r>
        <w:br w:type="page"/>
      </w:r>
    </w:p>
    <w:p>
      <w:pPr>
        <w:pStyle w:val="Heading1"/>
      </w:pPr>
      <w:r>
        <w:t>Lab 5: BlockChunk</w:t>
      </w:r>
    </w:p>
    <w:p>
      <w:pPr>
        <w:pStyle w:val="Heading2"/>
      </w:pPr>
      <w:r>
        <w:t>Objective</w:t>
      </w:r>
    </w:p>
    <w:p>
      <w:r>
        <w:t>Represent blockchain blocks using custom chunk types.</w:t>
      </w:r>
    </w:p>
    <w:p>
      <w:pPr>
        <w:pStyle w:val="Heading2"/>
      </w:pPr>
      <w:r>
        <w:t>Background Theory</w:t>
      </w:r>
    </w:p>
    <w:p>
      <w:r>
        <w:t>This laboratory introduces a key building block of blockchain simulation. Students should understand the theory before implementing the code.</w:t>
      </w:r>
    </w:p>
    <w:p>
      <w:pPr>
        <w:pStyle w:val="Heading2"/>
      </w:pPr>
      <w:r>
        <w:t>Learning Outcomes</w:t>
      </w:r>
    </w:p>
    <w:p>
      <w:r>
        <w:t>After completing this lab, students should be able to implement and explain the associated networking and blockchain concepts.</w:t>
      </w:r>
    </w:p>
    <w:p>
      <w:pPr>
        <w:pStyle w:val="Heading2"/>
      </w:pPr>
      <w:r>
        <w:t>Procedure</w:t>
      </w:r>
    </w:p>
    <w:p>
      <w:pPr>
        <w:pStyle w:val="ListBullet"/>
      </w:pPr>
      <w:r>
        <w:t>Create BlockChunk.msg</w:t>
      </w:r>
    </w:p>
    <w:p>
      <w:pPr>
        <w:pStyle w:val="ListBullet"/>
      </w:pPr>
      <w:r>
        <w:t>Populate block fields</w:t>
      </w:r>
    </w:p>
    <w:p>
      <w:pPr>
        <w:pStyle w:val="ListBullet"/>
      </w:pPr>
      <w:r>
        <w:t>Broadcast block</w:t>
      </w:r>
    </w:p>
    <w:p>
      <w:pPr>
        <w:pStyle w:val="Heading2"/>
      </w:pPr>
      <w:r>
        <w:t>Code Snippet</w:t>
      </w:r>
    </w:p>
    <w:p>
      <w:r>
        <w:rPr>
          <w:rFonts w:ascii="Courier New" w:hAnsi="Courier New"/>
          <w:sz w:val="18"/>
        </w:rPr>
        <w:t>auto block = makeShared&lt;BlockChunk&gt;();</w:t>
        <w:br/>
        <w:t>block-&gt;setBlockId(1);</w:t>
        <w:br/>
        <w:t>block-&gt;setPrevHash(0);</w:t>
        <w:br/>
        <w:t>block-&gt;setNonce(1234);</w:t>
      </w:r>
    </w:p>
    <w:p>
      <w:pPr>
        <w:pStyle w:val="Heading2"/>
      </w:pPr>
      <w:r>
        <w:t>Expected Output</w:t>
      </w:r>
    </w:p>
    <w:p>
      <w:r>
        <w:t>Students should observe successful execution messages in the OMNeT++ event log.</w:t>
      </w:r>
    </w:p>
    <w:p>
      <w:pPr>
        <w:pStyle w:val="Heading2"/>
      </w:pPr>
      <w:r>
        <w:t>Discussion / Viva Questions</w:t>
      </w:r>
    </w:p>
    <w:p>
      <w:pPr>
        <w:pStyle w:val="ListBullet"/>
      </w:pPr>
      <w:r>
        <w:t>What is PrevHash?</w:t>
      </w:r>
    </w:p>
    <w:p>
      <w:pPr>
        <w:pStyle w:val="ListBullet"/>
      </w:pPr>
      <w:r>
        <w:t>Why is nonce important?</w:t>
      </w:r>
    </w:p>
    <w:p>
      <w:pPr>
        <w:pStyle w:val="Heading2"/>
      </w:pPr>
      <w:r>
        <w:t>Assessment Rubric</w:t>
      </w:r>
    </w:p>
    <w:p>
      <w:r>
        <w:t>Implementation (40%), Demonstration (20%), Explanation (20%), Viva (20%).</w:t>
      </w:r>
    </w:p>
    <w:p>
      <w:r>
        <w:br w:type="page"/>
      </w:r>
    </w:p>
    <w:p>
      <w:pPr>
        <w:pStyle w:val="Heading1"/>
      </w:pPr>
      <w:r>
        <w:t>Lab 6: BlockchainApp</w:t>
      </w:r>
    </w:p>
    <w:p>
      <w:pPr>
        <w:pStyle w:val="Heading2"/>
      </w:pPr>
      <w:r>
        <w:t>Objective</w:t>
      </w:r>
    </w:p>
    <w:p>
      <w:r>
        <w:t>Implement blockchain node behaviour.</w:t>
      </w:r>
    </w:p>
    <w:p>
      <w:pPr>
        <w:pStyle w:val="Heading2"/>
      </w:pPr>
      <w:r>
        <w:t>Background Theory</w:t>
      </w:r>
    </w:p>
    <w:p>
      <w:r>
        <w:t>This laboratory introduces a key building block of blockchain simulation. Students should understand the theory before implementing the code.</w:t>
      </w:r>
    </w:p>
    <w:p>
      <w:pPr>
        <w:pStyle w:val="Heading2"/>
      </w:pPr>
      <w:r>
        <w:t>Learning Outcomes</w:t>
      </w:r>
    </w:p>
    <w:p>
      <w:r>
        <w:t>After completing this lab, students should be able to implement and explain the associated networking and blockchain concepts.</w:t>
      </w:r>
    </w:p>
    <w:p>
      <w:pPr>
        <w:pStyle w:val="Heading2"/>
      </w:pPr>
      <w:r>
        <w:t>Procedure</w:t>
      </w:r>
    </w:p>
    <w:p>
      <w:pPr>
        <w:pStyle w:val="ListBullet"/>
      </w:pPr>
      <w:r>
        <w:t>Receive transactions</w:t>
      </w:r>
    </w:p>
    <w:p>
      <w:pPr>
        <w:pStyle w:val="ListBullet"/>
      </w:pPr>
      <w:r>
        <w:t>Create blocks</w:t>
      </w:r>
    </w:p>
    <w:p>
      <w:pPr>
        <w:pStyle w:val="ListBullet"/>
      </w:pPr>
      <w:r>
        <w:t>Append chain</w:t>
      </w:r>
    </w:p>
    <w:p>
      <w:pPr>
        <w:pStyle w:val="ListBullet"/>
      </w:pPr>
      <w:r>
        <w:t>Broadcast blocks</w:t>
      </w:r>
    </w:p>
    <w:p>
      <w:pPr>
        <w:pStyle w:val="Heading2"/>
      </w:pPr>
      <w:r>
        <w:t>Code Snippet</w:t>
      </w:r>
    </w:p>
    <w:p>
      <w:r>
        <w:rPr>
          <w:rFonts w:ascii="Courier New" w:hAnsi="Courier New"/>
          <w:sz w:val="18"/>
        </w:rPr>
        <w:t>if (mempool.size() &gt;= 3)</w:t>
        <w:br/>
        <w:t>{</w:t>
        <w:br/>
        <w:t xml:space="preserve">    createBlock();</w:t>
        <w:br/>
        <w:t>}</w:t>
      </w:r>
    </w:p>
    <w:p>
      <w:pPr>
        <w:pStyle w:val="Heading2"/>
      </w:pPr>
      <w:r>
        <w:t>Expected Output</w:t>
      </w:r>
    </w:p>
    <w:p>
      <w:r>
        <w:t>Students should observe successful execution messages in the OMNeT++ event log.</w:t>
      </w:r>
    </w:p>
    <w:p>
      <w:pPr>
        <w:pStyle w:val="Heading2"/>
      </w:pPr>
      <w:r>
        <w:t>Discussion / Viva Questions</w:t>
      </w:r>
    </w:p>
    <w:p>
      <w:pPr>
        <w:pStyle w:val="ListBullet"/>
      </w:pPr>
      <w:r>
        <w:t>What triggers mining?</w:t>
      </w:r>
    </w:p>
    <w:p>
      <w:pPr>
        <w:pStyle w:val="ListBullet"/>
      </w:pPr>
      <w:r>
        <w:t>How are blocks validated?</w:t>
      </w:r>
    </w:p>
    <w:p>
      <w:pPr>
        <w:pStyle w:val="Heading2"/>
      </w:pPr>
      <w:r>
        <w:t>Assessment Rubric</w:t>
      </w:r>
    </w:p>
    <w:p>
      <w:r>
        <w:t>Implementation (40%), Demonstration (20%), Explanation (20%), Viva (20%).</w:t>
      </w:r>
    </w:p>
    <w:p>
      <w:r>
        <w:br w:type="page"/>
      </w:r>
    </w:p>
    <w:p>
      <w:pPr>
        <w:pStyle w:val="Heading1"/>
      </w:pPr>
      <w:r>
        <w:t>Lab 7: Multi-Node Blockchain Network</w:t>
      </w:r>
    </w:p>
    <w:p>
      <w:pPr>
        <w:pStyle w:val="Heading2"/>
      </w:pPr>
      <w:r>
        <w:t>Objective</w:t>
      </w:r>
    </w:p>
    <w:p>
      <w:r>
        <w:t>Deploy multiple blockchain nodes.</w:t>
      </w:r>
    </w:p>
    <w:p>
      <w:pPr>
        <w:pStyle w:val="Heading2"/>
      </w:pPr>
      <w:r>
        <w:t>Background Theory</w:t>
      </w:r>
    </w:p>
    <w:p>
      <w:r>
        <w:t>This laboratory introduces a key building block of blockchain simulation. Students should understand the theory before implementing the code.</w:t>
      </w:r>
    </w:p>
    <w:p>
      <w:pPr>
        <w:pStyle w:val="Heading2"/>
      </w:pPr>
      <w:r>
        <w:t>Learning Outcomes</w:t>
      </w:r>
    </w:p>
    <w:p>
      <w:r>
        <w:t>After completing this lab, students should be able to implement and explain the associated networking and blockchain concepts.</w:t>
      </w:r>
    </w:p>
    <w:p>
      <w:pPr>
        <w:pStyle w:val="Heading2"/>
      </w:pPr>
      <w:r>
        <w:t>Procedure</w:t>
      </w:r>
    </w:p>
    <w:p>
      <w:pPr>
        <w:pStyle w:val="ListBullet"/>
      </w:pPr>
      <w:r>
        <w:t>Create 5-node topology</w:t>
      </w:r>
    </w:p>
    <w:p>
      <w:pPr>
        <w:pStyle w:val="ListBullet"/>
      </w:pPr>
      <w:r>
        <w:t>Broadcast transactions</w:t>
      </w:r>
    </w:p>
    <w:p>
      <w:pPr>
        <w:pStyle w:val="ListBullet"/>
      </w:pPr>
      <w:r>
        <w:t>Propagate blocks</w:t>
      </w:r>
    </w:p>
    <w:p>
      <w:pPr>
        <w:pStyle w:val="Heading2"/>
      </w:pPr>
      <w:r>
        <w:t>Code Snippet</w:t>
      </w:r>
    </w:p>
    <w:p>
      <w:r>
        <w:rPr>
          <w:rFonts w:ascii="Courier New" w:hAnsi="Courier New"/>
          <w:sz w:val="18"/>
        </w:rPr>
        <w:t>for (auto addr : peers)</w:t>
        <w:br/>
        <w:t>{</w:t>
        <w:br/>
        <w:t xml:space="preserve">    socket.sendTo(packet-&gt;dup(), addr, destinationPort);</w:t>
        <w:br/>
        <w:t>}</w:t>
      </w:r>
    </w:p>
    <w:p>
      <w:pPr>
        <w:pStyle w:val="Heading2"/>
      </w:pPr>
      <w:r>
        <w:t>Expected Output</w:t>
      </w:r>
    </w:p>
    <w:p>
      <w:r>
        <w:t>Students should observe successful execution messages in the OMNeT++ event log.</w:t>
      </w:r>
    </w:p>
    <w:p>
      <w:pPr>
        <w:pStyle w:val="Heading2"/>
      </w:pPr>
      <w:r>
        <w:t>Discussion / Viva Questions</w:t>
      </w:r>
    </w:p>
    <w:p>
      <w:pPr>
        <w:pStyle w:val="ListBullet"/>
      </w:pPr>
      <w:r>
        <w:t>What is network consensus?</w:t>
      </w:r>
    </w:p>
    <w:p>
      <w:pPr>
        <w:pStyle w:val="ListBullet"/>
      </w:pPr>
      <w:r>
        <w:t>What happens if a node misses a block?</w:t>
      </w:r>
    </w:p>
    <w:p>
      <w:pPr>
        <w:pStyle w:val="Heading2"/>
      </w:pPr>
      <w:r>
        <w:t>Assessment Rubric</w:t>
      </w:r>
    </w:p>
    <w:p>
      <w:r>
        <w:t>Implementation (40%), Demonstration (20%), Explanation (20%), Viva (20%).</w:t>
      </w:r>
    </w:p>
    <w:p>
      <w:r>
        <w:br w:type="page"/>
      </w:r>
    </w:p>
    <w:p>
      <w:pPr>
        <w:pStyle w:val="Heading1"/>
      </w:pPr>
      <w:r>
        <w:t>Semester Project</w:t>
      </w:r>
    </w:p>
    <w:p>
      <w:r>
        <w:t>Integrate all labs into a complete blockchain simulator containing transaction generation, mempool management, block creation, block propagation, and multi-node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